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FFAA" w14:textId="77777777" w:rsidR="00223746" w:rsidRDefault="00223746" w:rsidP="001E7161">
      <w:pPr>
        <w:jc w:val="center"/>
        <w:rPr>
          <w:sz w:val="48"/>
          <w:szCs w:val="48"/>
        </w:rPr>
      </w:pPr>
      <w:r>
        <w:rPr>
          <w:sz w:val="48"/>
          <w:szCs w:val="48"/>
        </w:rPr>
        <w:t>Adatbázis szerkezetek</w:t>
      </w:r>
    </w:p>
    <w:p w14:paraId="19A0437F" w14:textId="1CFF6C43" w:rsidR="002353CC" w:rsidRPr="001E7161" w:rsidRDefault="0052782B" w:rsidP="001E7161">
      <w:pPr>
        <w:jc w:val="center"/>
        <w:rPr>
          <w:sz w:val="48"/>
          <w:szCs w:val="48"/>
        </w:rPr>
      </w:pPr>
      <w:r>
        <w:rPr>
          <w:sz w:val="48"/>
          <w:szCs w:val="48"/>
        </w:rPr>
        <w:t>3</w:t>
      </w:r>
      <w:r w:rsidR="00000000" w:rsidRPr="001E7161">
        <w:rPr>
          <w:sz w:val="48"/>
          <w:szCs w:val="48"/>
        </w:rPr>
        <w:t>. Gyakorlat</w:t>
      </w:r>
    </w:p>
    <w:p w14:paraId="344A18FB" w14:textId="21176664" w:rsidR="002353CC" w:rsidRPr="001E7161" w:rsidRDefault="00000000" w:rsidP="001E7161">
      <w:pPr>
        <w:jc w:val="center"/>
        <w:rPr>
          <w:sz w:val="48"/>
          <w:szCs w:val="48"/>
        </w:rPr>
      </w:pPr>
      <w:r w:rsidRPr="001E7161">
        <w:rPr>
          <w:sz w:val="48"/>
          <w:szCs w:val="48"/>
        </w:rPr>
        <w:t>2026.0</w:t>
      </w:r>
      <w:r w:rsidR="0052782B">
        <w:rPr>
          <w:sz w:val="48"/>
          <w:szCs w:val="48"/>
        </w:rPr>
        <w:t>3</w:t>
      </w:r>
      <w:r w:rsidRPr="001E7161">
        <w:rPr>
          <w:sz w:val="48"/>
          <w:szCs w:val="48"/>
        </w:rPr>
        <w:t>.</w:t>
      </w:r>
      <w:r w:rsidR="0052782B">
        <w:rPr>
          <w:sz w:val="48"/>
          <w:szCs w:val="48"/>
        </w:rPr>
        <w:t>05</w:t>
      </w:r>
    </w:p>
    <w:p w14:paraId="7EA3AC09" w14:textId="77777777" w:rsidR="001E7161" w:rsidRDefault="001E7161">
      <w:pPr>
        <w:jc w:val="center"/>
      </w:pPr>
    </w:p>
    <w:p w14:paraId="29E3CAE0" w14:textId="77777777" w:rsidR="001E7161" w:rsidRDefault="001E7161">
      <w:pPr>
        <w:jc w:val="center"/>
      </w:pPr>
    </w:p>
    <w:p w14:paraId="24D82844" w14:textId="77777777" w:rsidR="001E7161" w:rsidRDefault="001E7161">
      <w:pPr>
        <w:jc w:val="center"/>
      </w:pPr>
    </w:p>
    <w:p w14:paraId="5935A908" w14:textId="77777777" w:rsidR="001E7161" w:rsidRDefault="001E7161" w:rsidP="001E7161"/>
    <w:p w14:paraId="47903FED" w14:textId="77777777" w:rsidR="001E7161" w:rsidRDefault="001E7161">
      <w:pPr>
        <w:jc w:val="center"/>
      </w:pPr>
    </w:p>
    <w:p w14:paraId="591B8B72" w14:textId="77777777" w:rsidR="001E7161" w:rsidRDefault="001E7161">
      <w:pPr>
        <w:jc w:val="center"/>
      </w:pPr>
    </w:p>
    <w:p w14:paraId="6878BC3B" w14:textId="77777777" w:rsidR="001E7161" w:rsidRDefault="001E7161">
      <w:pPr>
        <w:jc w:val="center"/>
      </w:pPr>
    </w:p>
    <w:p w14:paraId="1A881911" w14:textId="77777777" w:rsidR="001E7161" w:rsidRDefault="001E7161">
      <w:pPr>
        <w:jc w:val="center"/>
      </w:pPr>
    </w:p>
    <w:p w14:paraId="4C28CDB3" w14:textId="77777777" w:rsidR="001E7161" w:rsidRDefault="001E7161" w:rsidP="001E7161"/>
    <w:p w14:paraId="3A89ED77" w14:textId="77777777" w:rsidR="001E7161" w:rsidRDefault="001E7161">
      <w:pPr>
        <w:jc w:val="center"/>
      </w:pPr>
    </w:p>
    <w:p w14:paraId="1CB31769" w14:textId="58D87BFA" w:rsidR="001E7161" w:rsidRDefault="001E7161" w:rsidP="001E7161">
      <w:pPr>
        <w:jc w:val="right"/>
      </w:pPr>
      <w:r w:rsidRPr="0052782B">
        <w:t xml:space="preserve">                            Készítette:Szabó</w:t>
      </w:r>
      <w:r>
        <w:t xml:space="preserve"> Levente</w:t>
      </w:r>
    </w:p>
    <w:p w14:paraId="76E86CCC" w14:textId="68DCA434" w:rsidR="001E7161" w:rsidRDefault="001E7161" w:rsidP="001E7161">
      <w:pPr>
        <w:jc w:val="right"/>
      </w:pPr>
      <w:r>
        <w:tab/>
      </w:r>
      <w:r>
        <w:tab/>
      </w:r>
      <w:r>
        <w:tab/>
      </w:r>
      <w:r>
        <w:tab/>
      </w:r>
      <w:r>
        <w:tab/>
        <w:t xml:space="preserve">     Szak:BSC</w:t>
      </w:r>
    </w:p>
    <w:p w14:paraId="1D225821" w14:textId="05E81396" w:rsidR="001E7161" w:rsidRDefault="001E7161" w:rsidP="001E7161">
      <w:pPr>
        <w:jc w:val="right"/>
      </w:pPr>
      <w:r>
        <w:tab/>
      </w:r>
      <w:r>
        <w:tab/>
      </w:r>
      <w:r>
        <w:tab/>
      </w:r>
      <w:r>
        <w:tab/>
      </w:r>
      <w:r>
        <w:tab/>
        <w:t xml:space="preserve">     Neptunkod:R6QVJ9</w:t>
      </w:r>
    </w:p>
    <w:p w14:paraId="3429AC82" w14:textId="77777777" w:rsidR="001E7161" w:rsidRDefault="001E7161">
      <w:pPr>
        <w:jc w:val="center"/>
      </w:pPr>
    </w:p>
    <w:p w14:paraId="15C7903B" w14:textId="77777777" w:rsidR="001E7161" w:rsidRDefault="001E7161">
      <w:pPr>
        <w:jc w:val="center"/>
      </w:pPr>
    </w:p>
    <w:p w14:paraId="052E1AEC" w14:textId="77777777" w:rsidR="001E7161" w:rsidRDefault="001E7161">
      <w:pPr>
        <w:jc w:val="center"/>
      </w:pPr>
    </w:p>
    <w:p w14:paraId="1DBD8891" w14:textId="77777777" w:rsidR="001E7161" w:rsidRDefault="001E7161">
      <w:pPr>
        <w:jc w:val="center"/>
      </w:pPr>
    </w:p>
    <w:p w14:paraId="1D435BFD" w14:textId="77777777" w:rsidR="001E7161" w:rsidRDefault="001E7161">
      <w:pPr>
        <w:jc w:val="center"/>
      </w:pPr>
    </w:p>
    <w:p w14:paraId="57F7A238" w14:textId="57DC9407" w:rsidR="001E7161" w:rsidRDefault="00000000" w:rsidP="001E7161">
      <w:pPr>
        <w:jc w:val="center"/>
      </w:pPr>
      <w:r>
        <w:t>Sárospatak, 2026</w:t>
      </w:r>
    </w:p>
    <w:p w14:paraId="62C23DFA" w14:textId="5D6EB912" w:rsidR="002353CC" w:rsidRDefault="00000000">
      <w:r>
        <w:br w:type="page"/>
      </w:r>
    </w:p>
    <w:p w14:paraId="2F281F95" w14:textId="77777777" w:rsidR="001E7161" w:rsidRDefault="001E7161"/>
    <w:p w14:paraId="50D087BF" w14:textId="59576ABA" w:rsidR="002353CC" w:rsidRDefault="00000000" w:rsidP="00124379">
      <w:pPr>
        <w:pStyle w:val="Listaszerbekezds"/>
        <w:numPr>
          <w:ilvl w:val="0"/>
          <w:numId w:val="11"/>
        </w:numPr>
        <w:rPr>
          <w:b/>
        </w:rPr>
      </w:pPr>
      <w:r w:rsidRPr="00124379">
        <w:rPr>
          <w:b/>
        </w:rPr>
        <w:t>feladat – ide jön a feladat kiírása</w:t>
      </w:r>
    </w:p>
    <w:p w14:paraId="46F15BEE" w14:textId="24460591" w:rsidR="005B386A" w:rsidRPr="00124379" w:rsidRDefault="005B386A" w:rsidP="005B386A">
      <w:pPr>
        <w:pStyle w:val="Listaszerbekezds"/>
        <w:rPr>
          <w:b/>
        </w:rPr>
      </w:pPr>
      <w:r w:rsidRPr="005B386A">
        <w:rPr>
          <w:b/>
        </w:rPr>
        <w:t>a) Készítsen egy olyan ER modellt, melyben az A nevű egyednek B a kulcstulajdonsága, C egy normál tulajdonsága, D pedig összetett tulajdonsága (D1, D2, D3). b) Az E nevű egyednek F a kulcstulajdonsága, G és H normál tulajdonságok, I pedig többértékű tulajdonság. c) Egy A egyedhez több E egyed is tartozhat, de egy E egyedhez csak egy A egyed. A kapcsolatnak J egy normál, és K egy származtatott tulajdonsága.</w:t>
      </w:r>
    </w:p>
    <w:p w14:paraId="199A8E72" w14:textId="1D2819F2" w:rsidR="00124379" w:rsidRDefault="00124379" w:rsidP="00124379">
      <w:pPr>
        <w:pStyle w:val="Listaszerbekezds"/>
      </w:pPr>
      <w:r w:rsidRPr="00124379">
        <w:drawing>
          <wp:inline distT="0" distB="0" distL="0" distR="0" wp14:anchorId="26782950" wp14:editId="4C14A144">
            <wp:extent cx="5486400" cy="2889250"/>
            <wp:effectExtent l="0" t="0" r="0" b="6350"/>
            <wp:docPr id="1251990806" name="Kép 1" descr="A képen képernyőkép, diagram, kör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90806" name="Kép 1" descr="A képen képernyőkép, diagram, kör, tervezés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30E2" w14:textId="53739E84" w:rsidR="001E7161" w:rsidRDefault="00000000" w:rsidP="001E7161">
      <w:r>
        <w:br/>
      </w:r>
    </w:p>
    <w:p w14:paraId="22560098" w14:textId="77EC88CA" w:rsidR="001E7161" w:rsidRDefault="001E7161" w:rsidP="001E7161"/>
    <w:p w14:paraId="2FDAA2C2" w14:textId="4BE9324E" w:rsidR="001E7161" w:rsidRDefault="001E7161" w:rsidP="001E7161"/>
    <w:p w14:paraId="6D0ECF7E" w14:textId="77777777" w:rsidR="004D1E68" w:rsidRDefault="004D1E68" w:rsidP="004D1E68"/>
    <w:p w14:paraId="6AF481C0" w14:textId="5A5586AC" w:rsidR="002353CC" w:rsidRDefault="00000000" w:rsidP="00BF5662">
      <w:pPr>
        <w:pStyle w:val="Listaszerbekezds"/>
      </w:pPr>
      <w:r>
        <w:br/>
      </w:r>
      <w:r>
        <w:br/>
      </w:r>
      <w:r>
        <w:br/>
      </w:r>
    </w:p>
    <w:p w14:paraId="41229B03" w14:textId="0AC24587" w:rsidR="002353CC" w:rsidRDefault="002353CC"/>
    <w:p w14:paraId="67A18A18" w14:textId="59F1F4E1" w:rsidR="002353CC" w:rsidRDefault="00000000">
      <w:r>
        <w:br/>
      </w:r>
    </w:p>
    <w:sectPr w:rsidR="002353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5D0F03"/>
    <w:multiLevelType w:val="hybridMultilevel"/>
    <w:tmpl w:val="7B6EA08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55F37"/>
    <w:multiLevelType w:val="hybridMultilevel"/>
    <w:tmpl w:val="ED2EC3D0"/>
    <w:lvl w:ilvl="0" w:tplc="1834DBF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982740">
    <w:abstractNumId w:val="8"/>
  </w:num>
  <w:num w:numId="2" w16cid:durableId="1824661550">
    <w:abstractNumId w:val="6"/>
  </w:num>
  <w:num w:numId="3" w16cid:durableId="2109538888">
    <w:abstractNumId w:val="5"/>
  </w:num>
  <w:num w:numId="4" w16cid:durableId="688946447">
    <w:abstractNumId w:val="4"/>
  </w:num>
  <w:num w:numId="5" w16cid:durableId="20010455">
    <w:abstractNumId w:val="7"/>
  </w:num>
  <w:num w:numId="6" w16cid:durableId="204030077">
    <w:abstractNumId w:val="3"/>
  </w:num>
  <w:num w:numId="7" w16cid:durableId="1982297289">
    <w:abstractNumId w:val="2"/>
  </w:num>
  <w:num w:numId="8" w16cid:durableId="604777190">
    <w:abstractNumId w:val="1"/>
  </w:num>
  <w:num w:numId="9" w16cid:durableId="620381301">
    <w:abstractNumId w:val="0"/>
  </w:num>
  <w:num w:numId="10" w16cid:durableId="1601373540">
    <w:abstractNumId w:val="10"/>
  </w:num>
  <w:num w:numId="11" w16cid:durableId="1356421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379"/>
    <w:rsid w:val="0015074B"/>
    <w:rsid w:val="001E7161"/>
    <w:rsid w:val="00223746"/>
    <w:rsid w:val="002353CC"/>
    <w:rsid w:val="0029639D"/>
    <w:rsid w:val="00326F90"/>
    <w:rsid w:val="004D1E68"/>
    <w:rsid w:val="0052782B"/>
    <w:rsid w:val="005B386A"/>
    <w:rsid w:val="00870F68"/>
    <w:rsid w:val="008D2D2B"/>
    <w:rsid w:val="00AA1D8D"/>
    <w:rsid w:val="00B47730"/>
    <w:rsid w:val="00BF56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92454"/>
  <w14:defaultImageDpi w14:val="300"/>
  <w15:docId w15:val="{21D3DA98-7F7B-4A16-BA0B-D94E9B3E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559</Characters>
  <Application>Microsoft Office Word</Application>
  <DocSecurity>0</DocSecurity>
  <Lines>4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Szabó Levente</cp:lastModifiedBy>
  <cp:revision>2</cp:revision>
  <cp:lastPrinted>2026-02-26T10:33:00Z</cp:lastPrinted>
  <dcterms:created xsi:type="dcterms:W3CDTF">2026-03-05T10:16:00Z</dcterms:created>
  <dcterms:modified xsi:type="dcterms:W3CDTF">2026-03-05T10:16:00Z</dcterms:modified>
  <cp:category/>
</cp:coreProperties>
</file>